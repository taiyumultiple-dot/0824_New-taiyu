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測驗卷＿第1課＿人生的路家己行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607"/>
        <w:gridCol w:w="4607"/>
      </w:tblGrid>
      <w:tr w:rsidR="00802740" w:rsidRPr="00805513" w14:paraId="4C692F44" w14:textId="77777777" w:rsidTr="002E3CB4">
        <w:tc>
          <w:tcPr>
            <w:tcW w:w="4607" w:type="dxa"/>
            <w:tcBorders>
              <w:bottom w:val="nil"/>
            </w:tcBorders>
          </w:tcPr>
          <w:p w14:paraId="4813E478" w14:textId="277172B2" w:rsidR="00802740" w:rsidRPr="00805513" w:rsidRDefault="00802740" w:rsidP="00B46A5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5B4B25" w:rsidRPr="00805513">
              <w:rPr>
                <w:rFonts w:ascii="台灣楷體" w:eastAsia="台灣楷體" w:hAnsi="台灣楷體"/>
              </w:rPr>
              <w:t xml:space="preserve"> </w:t>
            </w:r>
            <w:r w:rsidR="00103F3C" w:rsidRPr="00103F3C">
              <w:rPr>
                <w:rFonts w:ascii="台灣楷體" w:eastAsia="台灣楷體" w:hAnsi="台灣楷體"/>
              </w:rPr>
              <w:t>這个人</w:t>
            </w:r>
            <w:r w:rsidR="00103F3C">
              <w:rPr>
                <w:rFonts w:ascii="台灣楷體" w:eastAsia="台灣楷體" w:hAnsi="台灣楷體" w:hint="eastAsia"/>
              </w:rPr>
              <w:t>咧創啥？</w:t>
            </w:r>
          </w:p>
          <w:p w14:paraId="4962CA8E" w14:textId="6BB20E65" w:rsidR="00802740" w:rsidRPr="00805513" w:rsidRDefault="005B4B25" w:rsidP="005B4B25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8DF3A8B" wp14:editId="29A14CB9">
                  <wp:extent cx="1450800" cy="1558800"/>
                  <wp:effectExtent l="0" t="0" r="0" b="3810"/>
                  <wp:docPr id="23900513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05137" name="圖片 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800" cy="1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tcBorders>
              <w:bottom w:val="nil"/>
            </w:tcBorders>
          </w:tcPr>
          <w:p w14:paraId="6AD2A527" w14:textId="1D7C561F" w:rsidR="00802740" w:rsidRPr="00805513" w:rsidRDefault="00802740" w:rsidP="00B46A5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103F3C">
              <w:rPr>
                <w:rFonts w:ascii="台灣楷體" w:eastAsia="台灣楷體" w:hAnsi="台灣楷體"/>
              </w:rPr>
              <w:t xml:space="preserve"> </w:t>
            </w:r>
            <w:r w:rsidR="00103F3C" w:rsidRPr="00103F3C">
              <w:rPr>
                <w:rFonts w:ascii="台灣楷體" w:eastAsia="台灣楷體" w:hAnsi="台灣楷體"/>
              </w:rPr>
              <w:t>這个人</w:t>
            </w:r>
            <w:r w:rsidR="00103F3C">
              <w:rPr>
                <w:rFonts w:ascii="台灣楷體" w:eastAsia="台灣楷體" w:hAnsi="台灣楷體" w:hint="eastAsia"/>
              </w:rPr>
              <w:t>穿插按怎？</w:t>
            </w:r>
          </w:p>
          <w:p w14:paraId="6E018C1D" w14:textId="6DC2FBA8" w:rsidR="00802740" w:rsidRPr="00805513" w:rsidRDefault="005B4B25" w:rsidP="005B4B25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02FAE807" wp14:editId="174502A9">
                  <wp:extent cx="1486800" cy="1598400"/>
                  <wp:effectExtent l="0" t="0" r="0" b="1905"/>
                  <wp:docPr id="668292801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292801" name="圖片 66829280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00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740" w:rsidRPr="00805513" w14:paraId="44FFE06C" w14:textId="77777777" w:rsidTr="002E3CB4">
        <w:trPr>
          <w:trHeight w:val="627"/>
        </w:trPr>
        <w:tc>
          <w:tcPr>
            <w:tcW w:w="4607" w:type="dxa"/>
            <w:tcBorders>
              <w:top w:val="nil"/>
            </w:tcBorders>
            <w:vAlign w:val="center"/>
          </w:tcPr>
          <w:p w14:paraId="7A4731EB" w14:textId="14BA2AEA" w:rsidR="00802740" w:rsidRPr="00805513" w:rsidRDefault="00F55821" w:rsidP="00802740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335C9AC" wp14:editId="73A18CA7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127000</wp:posOffset>
                      </wp:positionV>
                      <wp:extent cx="517525" cy="267335"/>
                      <wp:effectExtent l="0" t="0" r="15875" b="18415"/>
                      <wp:wrapNone/>
                      <wp:docPr id="64491422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E7C025" id="矩形: 圓角 1" o:spid="_x0000_s1026" style="position:absolute;margin-left:46.2pt;margin-top:10pt;width:40.75pt;height:21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" filled="f" strokecolor="#ed0000" strokeweight="2pt"/>
                  </w:pict>
                </mc:Fallback>
              </mc:AlternateContent>
            </w:r>
            <w:r w:rsidR="00802740" w:rsidRPr="00805513">
              <w:rPr>
                <w:rFonts w:ascii="台灣楷體" w:eastAsia="台灣楷體" w:hAnsi="台灣楷體" w:hint="eastAsia"/>
                <w:sz w:val="28"/>
                <w:szCs w:val="24"/>
              </w:rPr>
              <w:t>幌頭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805513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</w:t>
            </w:r>
            <w:r w:rsidR="00802740" w:rsidRPr="00805513">
              <w:rPr>
                <w:rFonts w:ascii="台灣楷體" w:eastAsia="台灣楷體" w:hAnsi="台灣楷體" w:hint="eastAsia"/>
                <w:sz w:val="28"/>
                <w:szCs w:val="24"/>
              </w:rPr>
              <w:t>頕頭</w:t>
            </w:r>
          </w:p>
        </w:tc>
        <w:tc>
          <w:tcPr>
            <w:tcW w:w="4607" w:type="dxa"/>
            <w:tcBorders>
              <w:top w:val="nil"/>
            </w:tcBorders>
            <w:vAlign w:val="center"/>
          </w:tcPr>
          <w:p w14:paraId="18530BFE" w14:textId="5CEDECA7" w:rsidR="00802740" w:rsidRPr="00805513" w:rsidRDefault="00F55821" w:rsidP="00802740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21DD900B" wp14:editId="066111C5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104775</wp:posOffset>
                      </wp:positionV>
                      <wp:extent cx="517525" cy="267335"/>
                      <wp:effectExtent l="0" t="0" r="15875" b="18415"/>
                      <wp:wrapNone/>
                      <wp:docPr id="1639866612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43F5DD" id="矩形: 圓角 1" o:spid="_x0000_s1026" style="position:absolute;margin-left:132.1pt;margin-top:8.25pt;width:40.75pt;height:21.0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kuU0ed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802740" w:rsidRPr="00805513">
              <w:rPr>
                <w:rFonts w:ascii="台灣楷體" w:eastAsia="台灣楷體" w:hAnsi="台灣楷體" w:hint="eastAsia"/>
                <w:sz w:val="28"/>
                <w:szCs w:val="24"/>
              </w:rPr>
              <w:t>荏懶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 w:rsidR="00802740" w:rsidRPr="00805513">
              <w:rPr>
                <w:rFonts w:ascii="台灣楷體" w:eastAsia="台灣楷體" w:hAnsi="台灣楷體" w:hint="eastAsia"/>
                <w:sz w:val="28"/>
                <w:szCs w:val="24"/>
              </w:rPr>
              <w:t>撆紮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