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測驗卷＿第6課＿電子時代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403F18" w:rsidRPr="00805513" w14:paraId="007A597B" w14:textId="77777777" w:rsidTr="001441C1">
        <w:tc>
          <w:tcPr>
            <w:tcW w:w="4465" w:type="dxa"/>
            <w:tcBorders>
              <w:bottom w:val="nil"/>
            </w:tcBorders>
          </w:tcPr>
          <w:p w14:paraId="4BB93664" w14:textId="4E9FF414" w:rsidR="00403F18" w:rsidRPr="00805513" w:rsidRDefault="00403F18" w:rsidP="004419F3">
            <w:pPr>
              <w:ind w:left="300" w:hangingChars="125" w:hanging="300"/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Pr="00C71493">
              <w:rPr>
                <w:rFonts w:hint="eastAsia"/>
              </w:rPr>
              <w:t xml:space="preserve"> </w:t>
            </w:r>
            <w:proofErr w:type="gramStart"/>
            <w:r w:rsidR="00213213">
              <w:rPr>
                <w:rFonts w:ascii="台灣楷體" w:eastAsia="台灣楷體" w:hAnsi="台灣楷體" w:hint="eastAsia"/>
              </w:rPr>
              <w:t>佇</w:t>
            </w:r>
            <w:proofErr w:type="gramEnd"/>
            <w:r w:rsidR="00213213">
              <w:rPr>
                <w:rFonts w:ascii="台灣楷體" w:eastAsia="台灣楷體" w:hAnsi="台灣楷體" w:hint="eastAsia"/>
              </w:rPr>
              <w:t>辦公室做工課，一般需要</w:t>
            </w:r>
            <w:r w:rsidR="004419F3">
              <w:rPr>
                <w:rFonts w:ascii="台灣楷體" w:eastAsia="台灣楷體" w:hAnsi="台灣楷體" w:hint="eastAsia"/>
              </w:rPr>
              <w:t>的家私是</w:t>
            </w:r>
            <w:r w:rsidR="00213213">
              <w:rPr>
                <w:rFonts w:ascii="台灣楷體" w:eastAsia="台灣楷體" w:hAnsi="台灣楷體" w:hint="eastAsia"/>
              </w:rPr>
              <w:t>？</w:t>
            </w:r>
          </w:p>
          <w:p w14:paraId="277FF267" w14:textId="3A22EBF9" w:rsidR="00403F18" w:rsidRPr="00805513" w:rsidRDefault="00213213" w:rsidP="00213213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68C3882C" wp14:editId="48531236">
                  <wp:extent cx="1697114" cy="1598400"/>
                  <wp:effectExtent l="0" t="0" r="0" b="1905"/>
                  <wp:docPr id="106749160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491605" name="圖片 1067491605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114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72833367" w14:textId="0F9EBF73" w:rsidR="00403F18" w:rsidRPr="00805513" w:rsidRDefault="00403F18" w:rsidP="004419F3">
            <w:pPr>
              <w:ind w:left="300" w:hangingChars="125" w:hanging="300"/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Pr="00C71493">
              <w:rPr>
                <w:rFonts w:hint="eastAsia"/>
              </w:rPr>
              <w:t xml:space="preserve"> </w:t>
            </w:r>
            <w:r w:rsidR="004419F3">
              <w:rPr>
                <w:rFonts w:ascii="台灣楷體" w:eastAsia="台灣楷體" w:hAnsi="台灣楷體" w:hint="eastAsia"/>
              </w:rPr>
              <w:t>會當用來收電子批</w:t>
            </w:r>
            <w:proofErr w:type="gramStart"/>
            <w:r w:rsidR="004419F3">
              <w:rPr>
                <w:rFonts w:ascii="台灣楷體" w:eastAsia="台灣楷體" w:hAnsi="台灣楷體" w:hint="eastAsia"/>
              </w:rPr>
              <w:t>佮</w:t>
            </w:r>
            <w:proofErr w:type="gramEnd"/>
            <w:r w:rsidR="004419F3">
              <w:rPr>
                <w:rFonts w:ascii="台灣楷體" w:eastAsia="台灣楷體" w:hAnsi="台灣楷體" w:hint="eastAsia"/>
              </w:rPr>
              <w:t>聽音樂的工具是？</w:t>
            </w:r>
          </w:p>
          <w:p w14:paraId="2E57FC64" w14:textId="4ED6C654" w:rsidR="00403F18" w:rsidRPr="00805513" w:rsidRDefault="00213213" w:rsidP="00213213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0836387" wp14:editId="025314D6">
                  <wp:extent cx="1488296" cy="1598400"/>
                  <wp:effectExtent l="0" t="0" r="0" b="1905"/>
                  <wp:docPr id="1366080863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080863" name="圖片 1366080863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296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F18" w:rsidRPr="00805513" w14:paraId="641F7288" w14:textId="77777777" w:rsidTr="001441C1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70C76C4B" w14:textId="4CC9D7DE" w:rsidR="00403F18" w:rsidRPr="00805513" w:rsidRDefault="00403F18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453A7C77" wp14:editId="5E03817F">
                      <wp:simplePos x="0" y="0"/>
                      <wp:positionH relativeFrom="column">
                        <wp:posOffset>1574165</wp:posOffset>
                      </wp:positionH>
                      <wp:positionV relativeFrom="paragraph">
                        <wp:posOffset>125095</wp:posOffset>
                      </wp:positionV>
                      <wp:extent cx="588010" cy="267335"/>
                      <wp:effectExtent l="0" t="0" r="21590" b="18415"/>
                      <wp:wrapNone/>
                      <wp:docPr id="811879502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010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548979" id="矩形: 圓角 1" o:spid="_x0000_s1026" style="position:absolute;margin-left:123.95pt;margin-top:9.85pt;width:46.3pt;height:21.0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" filled="f" strokecolor="red" strokeweight="2pt"/>
                  </w:pict>
                </mc:Fallback>
              </mc:AlternateConten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電視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電腦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2D926452" w14:textId="599ACD84" w:rsidR="00403F18" w:rsidRPr="00805513" w:rsidRDefault="00403F18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1010CE6E" wp14:editId="09683208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120015</wp:posOffset>
                      </wp:positionV>
                      <wp:extent cx="667385" cy="267335"/>
                      <wp:effectExtent l="0" t="0" r="18415" b="18415"/>
                      <wp:wrapNone/>
                      <wp:docPr id="45454947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38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8ECC03" id="矩形: 圓角 1" o:spid="_x0000_s1026" style="position:absolute;margin-left:41.35pt;margin-top:9.45pt;width:52.55pt;height:21.0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" filled="f" strokecolor="red" strokeweight="2pt"/>
                  </w:pict>
                </mc:Fallback>
              </mc:AlternateConten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手機仔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電話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