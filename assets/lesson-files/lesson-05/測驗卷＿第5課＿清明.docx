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測驗卷＿第5課＿清明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a3"/>
        <w:tblW w:w="0" w:type="auto"/>
        <w:tblInd w:w="562" w:type="dxa"/>
        <w:tblLook w:val="04A0" w:firstRow="1" w:lastRow="0" w:firstColumn="1" w:lastColumn="0" w:noHBand="0" w:noVBand="1"/>
      </w:tblPr>
      <w:tblGrid>
        <w:gridCol w:w="4465"/>
        <w:gridCol w:w="4466"/>
      </w:tblGrid>
      <w:tr w:rsidR="00866807" w:rsidRPr="00805513" w14:paraId="718AD937" w14:textId="77777777" w:rsidTr="00E52F89">
        <w:tc>
          <w:tcPr>
            <w:tcW w:w="4465" w:type="dxa"/>
            <w:tcBorders>
              <w:bottom w:val="nil"/>
            </w:tcBorders>
          </w:tcPr>
          <w:p w14:paraId="69551374" w14:textId="10EC97BF" w:rsidR="00866807" w:rsidRPr="00805513" w:rsidRDefault="00866807" w:rsidP="00D8607A">
            <w:pPr>
              <w:rPr>
                <w:rFonts w:ascii="台灣楷體" w:eastAsia="台灣楷體" w:hAnsi="台灣楷體"/>
              </w:rPr>
            </w:pPr>
            <w:r w:rsidRPr="00805513">
              <w:rPr>
                <w:rFonts w:ascii="台灣楷體" w:eastAsia="台灣楷體" w:hAnsi="台灣楷體" w:hint="eastAsia"/>
              </w:rPr>
              <w:t>1.</w:t>
            </w:r>
            <w:r w:rsidRPr="00C71493">
              <w:rPr>
                <w:rFonts w:hint="eastAsia"/>
              </w:rPr>
              <w:t xml:space="preserve"> </w:t>
            </w:r>
            <w:r w:rsidR="00E52F89">
              <w:rPr>
                <w:rFonts w:ascii="台灣楷體" w:eastAsia="台灣楷體" w:hAnsi="台灣楷體" w:hint="eastAsia"/>
              </w:rPr>
              <w:t>會當</w:t>
            </w:r>
            <w:proofErr w:type="gramStart"/>
            <w:r w:rsidR="008E73CA" w:rsidRPr="008E73CA">
              <w:rPr>
                <w:rFonts w:ascii="台灣楷體" w:eastAsia="台灣楷體" w:hAnsi="台灣楷體"/>
              </w:rPr>
              <w:t>覕</w:t>
            </w:r>
            <w:proofErr w:type="gramEnd"/>
            <w:r w:rsidR="008E73CA" w:rsidRPr="008E73CA">
              <w:rPr>
                <w:rFonts w:ascii="台灣楷體" w:eastAsia="台灣楷體" w:hAnsi="台灣楷體"/>
              </w:rPr>
              <w:t>雨</w:t>
            </w:r>
            <w:r w:rsidR="00E52F89">
              <w:rPr>
                <w:rFonts w:ascii="台灣楷體" w:eastAsia="台灣楷體" w:hAnsi="台灣楷體" w:hint="eastAsia"/>
              </w:rPr>
              <w:t>的這个</w:t>
            </w:r>
            <w:r w:rsidR="008E73CA">
              <w:rPr>
                <w:rFonts w:ascii="台灣楷體" w:eastAsia="台灣楷體" w:hAnsi="台灣楷體" w:hint="eastAsia"/>
              </w:rPr>
              <w:t>結構</w:t>
            </w:r>
            <w:r w:rsidR="00E52F89">
              <w:rPr>
                <w:rFonts w:ascii="台灣楷體" w:eastAsia="台灣楷體" w:hAnsi="台灣楷體" w:hint="eastAsia"/>
              </w:rPr>
              <w:t>，伊號做？</w:t>
            </w:r>
          </w:p>
          <w:p w14:paraId="0FFB3765" w14:textId="26A506E6" w:rsidR="00866807" w:rsidRPr="00805513" w:rsidRDefault="002B40E4" w:rsidP="002B40E4">
            <w:pPr>
              <w:jc w:val="center"/>
              <w:rPr>
                <w:rFonts w:ascii="台灣楷體" w:eastAsia="台灣楷體" w:hAnsi="台灣楷體"/>
              </w:rPr>
            </w:pPr>
            <w:r>
              <w:rPr>
                <w:rFonts w:ascii="台灣楷體" w:eastAsia="台灣楷體" w:hAnsi="台灣楷體" w:hint="eastAsia"/>
                <w:noProof/>
              </w:rPr>
              <w:drawing>
                <wp:inline distT="0" distB="0" distL="0" distR="0" wp14:anchorId="240677D4" wp14:editId="43D11559">
                  <wp:extent cx="1484635" cy="1580417"/>
                  <wp:effectExtent l="0" t="0" r="1270" b="1270"/>
                  <wp:docPr id="1174483068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4483068" name="圖片 13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4635" cy="1580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6" w:type="dxa"/>
            <w:tcBorders>
              <w:bottom w:val="nil"/>
            </w:tcBorders>
          </w:tcPr>
          <w:p w14:paraId="3388DBBC" w14:textId="0E0E8E3D" w:rsidR="00866807" w:rsidRPr="00805513" w:rsidRDefault="00866807" w:rsidP="00D8607A">
            <w:pPr>
              <w:rPr>
                <w:rFonts w:ascii="台灣楷體" w:eastAsia="台灣楷體" w:hAnsi="台灣楷體"/>
              </w:rPr>
            </w:pPr>
            <w:r w:rsidRPr="00805513">
              <w:rPr>
                <w:rFonts w:ascii="台灣楷體" w:eastAsia="台灣楷體" w:hAnsi="台灣楷體" w:hint="eastAsia"/>
              </w:rPr>
              <w:t>2.</w:t>
            </w:r>
            <w:r w:rsidRPr="00C71493">
              <w:rPr>
                <w:rFonts w:hint="eastAsia"/>
              </w:rPr>
              <w:t xml:space="preserve"> </w:t>
            </w:r>
            <w:r w:rsidR="00E52F89">
              <w:rPr>
                <w:rFonts w:ascii="台灣楷體" w:eastAsia="台灣楷體" w:hAnsi="台灣楷體" w:hint="eastAsia"/>
              </w:rPr>
              <w:t>這種</w:t>
            </w:r>
            <w:proofErr w:type="gramStart"/>
            <w:r w:rsidR="008E73CA">
              <w:rPr>
                <w:rFonts w:ascii="台灣楷體" w:eastAsia="台灣楷體" w:hAnsi="台灣楷體" w:hint="eastAsia"/>
              </w:rPr>
              <w:t>清明</w:t>
            </w:r>
            <w:r w:rsidR="00E52F89">
              <w:rPr>
                <w:rFonts w:ascii="台灣楷體" w:eastAsia="台灣楷體" w:hAnsi="台灣楷體" w:hint="eastAsia"/>
              </w:rPr>
              <w:t>食得著</w:t>
            </w:r>
            <w:proofErr w:type="gramEnd"/>
            <w:r w:rsidR="00E52F89">
              <w:rPr>
                <w:rFonts w:ascii="台灣楷體" w:eastAsia="台灣楷體" w:hAnsi="台灣楷體" w:hint="eastAsia"/>
              </w:rPr>
              <w:t>的食物，</w:t>
            </w:r>
            <w:proofErr w:type="gramStart"/>
            <w:r w:rsidR="00E52F89">
              <w:rPr>
                <w:rFonts w:ascii="台灣楷體" w:eastAsia="台灣楷體" w:hAnsi="台灣楷體" w:hint="eastAsia"/>
              </w:rPr>
              <w:t>伊號做</w:t>
            </w:r>
            <w:proofErr w:type="gramEnd"/>
            <w:r w:rsidR="00E52F89">
              <w:rPr>
                <w:rFonts w:ascii="台灣楷體" w:eastAsia="台灣楷體" w:hAnsi="台灣楷體" w:hint="eastAsia"/>
              </w:rPr>
              <w:t>？</w:t>
            </w:r>
          </w:p>
          <w:p w14:paraId="24627E0F" w14:textId="5B65FA93" w:rsidR="00866807" w:rsidRPr="00805513" w:rsidRDefault="002B40E4" w:rsidP="002B40E4">
            <w:pPr>
              <w:jc w:val="center"/>
              <w:rPr>
                <w:rFonts w:ascii="台灣楷體" w:eastAsia="台灣楷體" w:hAnsi="台灣楷體"/>
              </w:rPr>
            </w:pPr>
            <w:r>
              <w:rPr>
                <w:rFonts w:ascii="台灣楷體" w:eastAsia="台灣楷體" w:hAnsi="台灣楷體" w:hint="eastAsia"/>
                <w:noProof/>
              </w:rPr>
              <w:drawing>
                <wp:inline distT="0" distB="0" distL="0" distR="0" wp14:anchorId="45B42EE3" wp14:editId="398883A4">
                  <wp:extent cx="1486398" cy="1582294"/>
                  <wp:effectExtent l="0" t="0" r="0" b="0"/>
                  <wp:docPr id="1295643794" name="圖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5643794" name="圖片 14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398" cy="1582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6807" w:rsidRPr="00805513" w14:paraId="0330E792" w14:textId="77777777" w:rsidTr="00E52F89">
        <w:trPr>
          <w:trHeight w:val="627"/>
        </w:trPr>
        <w:tc>
          <w:tcPr>
            <w:tcW w:w="4465" w:type="dxa"/>
            <w:tcBorders>
              <w:top w:val="nil"/>
            </w:tcBorders>
            <w:vAlign w:val="center"/>
          </w:tcPr>
          <w:p w14:paraId="76BC1607" w14:textId="679D2F1C" w:rsidR="00866807" w:rsidRPr="00805513" w:rsidRDefault="00BD4FB4" w:rsidP="00D8607A">
            <w:pPr>
              <w:jc w:val="center"/>
              <w:rPr>
                <w:rFonts w:ascii="台灣楷體" w:eastAsia="台灣楷體" w:hAnsi="台灣楷體"/>
                <w:sz w:val="28"/>
                <w:szCs w:val="24"/>
              </w:rPr>
            </w:pPr>
            <w:r>
              <w:rPr>
                <w:rFonts w:ascii="台灣楷體" w:eastAsia="台灣楷體" w:hAnsi="台灣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28224" behindDoc="0" locked="0" layoutInCell="1" allowOverlap="1" wp14:anchorId="60B68FA0" wp14:editId="3A78468D">
                      <wp:simplePos x="0" y="0"/>
                      <wp:positionH relativeFrom="column">
                        <wp:posOffset>563880</wp:posOffset>
                      </wp:positionH>
                      <wp:positionV relativeFrom="paragraph">
                        <wp:posOffset>127635</wp:posOffset>
                      </wp:positionV>
                      <wp:extent cx="588010" cy="267335"/>
                      <wp:effectExtent l="0" t="0" r="21590" b="18415"/>
                      <wp:wrapNone/>
                      <wp:docPr id="1283345361" name="矩形: 圓角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8010" cy="267335"/>
                              </a:xfrm>
                              <a:prstGeom prst="roundRect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FF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71F7CF6" id="矩形: 圓角 1" o:spid="_x0000_s1026" style="position:absolute;margin-left:44.4pt;margin-top:10.05pt;width:46.3pt;height:21.05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" filled="f" strokecolor="red" strokeweight="2pt"/>
                  </w:pict>
                </mc:Fallback>
              </mc:AlternateContent>
            </w:r>
            <w:r w:rsidR="00576CBD" w:rsidRPr="00576CBD">
              <w:rPr>
                <w:rFonts w:ascii="台灣楷體" w:eastAsia="台灣楷體" w:hAnsi="台灣楷體"/>
                <w:sz w:val="28"/>
                <w:szCs w:val="24"/>
              </w:rPr>
              <w:t>簾簷</w:t>
            </w:r>
            <w:r w:rsidR="00866807" w:rsidRPr="00805513">
              <w:rPr>
                <w:rFonts w:ascii="台灣楷體" w:eastAsia="台灣楷體" w:hAnsi="台灣楷體"/>
                <w:sz w:val="28"/>
                <w:szCs w:val="24"/>
              </w:rPr>
              <w:t xml:space="preserve">       </w:t>
            </w:r>
            <w:r w:rsidR="00576CBD" w:rsidRPr="00576CBD">
              <w:rPr>
                <w:rFonts w:ascii="台灣楷體" w:eastAsia="台灣楷體" w:hAnsi="台灣楷體"/>
                <w:sz w:val="28"/>
                <w:szCs w:val="24"/>
              </w:rPr>
              <w:t>中脊</w:t>
            </w:r>
          </w:p>
        </w:tc>
        <w:tc>
          <w:tcPr>
            <w:tcW w:w="4466" w:type="dxa"/>
            <w:tcBorders>
              <w:top w:val="nil"/>
            </w:tcBorders>
            <w:vAlign w:val="center"/>
          </w:tcPr>
          <w:p w14:paraId="28A5FEE9" w14:textId="78B16736" w:rsidR="00866807" w:rsidRPr="00805513" w:rsidRDefault="00866807" w:rsidP="00D8607A">
            <w:pPr>
              <w:jc w:val="center"/>
              <w:rPr>
                <w:rFonts w:ascii="台灣楷體" w:eastAsia="台灣楷體" w:hAnsi="台灣楷體"/>
                <w:sz w:val="28"/>
                <w:szCs w:val="24"/>
              </w:rPr>
            </w:pPr>
            <w:r>
              <w:rPr>
                <w:rFonts w:ascii="台灣楷體" w:eastAsia="台灣楷體" w:hAnsi="台灣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26176" behindDoc="0" locked="0" layoutInCell="1" allowOverlap="1" wp14:anchorId="2B27AD64" wp14:editId="3307CC34">
                      <wp:simplePos x="0" y="0"/>
                      <wp:positionH relativeFrom="column">
                        <wp:posOffset>1621790</wp:posOffset>
                      </wp:positionH>
                      <wp:positionV relativeFrom="paragraph">
                        <wp:posOffset>128905</wp:posOffset>
                      </wp:positionV>
                      <wp:extent cx="570230" cy="267335"/>
                      <wp:effectExtent l="0" t="0" r="20320" b="18415"/>
                      <wp:wrapNone/>
                      <wp:docPr id="1780036543" name="矩形: 圓角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0230" cy="267335"/>
                              </a:xfrm>
                              <a:prstGeom prst="roundRect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FF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13B039A" id="矩形: 圓角 1" o:spid="_x0000_s1026" style="position:absolute;margin-left:127.7pt;margin-top:10.15pt;width:44.9pt;height:21.05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" filled="f" strokecolor="red" strokeweight="2pt"/>
                  </w:pict>
                </mc:Fallback>
              </mc:AlternateContent>
            </w:r>
            <w:r w:rsidR="00576CBD">
              <w:rPr>
                <w:rFonts w:ascii="台灣楷體" w:eastAsia="台灣楷體" w:hAnsi="台灣楷體" w:hint="eastAsia"/>
                <w:sz w:val="28"/>
                <w:szCs w:val="24"/>
              </w:rPr>
              <w:t>割包</w:t>
            </w:r>
            <w:r w:rsidRPr="00805513">
              <w:rPr>
                <w:rFonts w:ascii="台灣楷體" w:eastAsia="台灣楷體" w:hAnsi="台灣楷體"/>
                <w:sz w:val="28"/>
                <w:szCs w:val="24"/>
              </w:rPr>
              <w:t xml:space="preserve">        </w:t>
            </w:r>
            <w:r w:rsidR="00576CBD">
              <w:rPr>
                <w:rFonts w:ascii="台灣楷體" w:eastAsia="台灣楷體" w:hAnsi="台灣楷體" w:hint="eastAsia"/>
                <w:sz w:val="28"/>
                <w:szCs w:val="24"/>
              </w:rPr>
              <w:t>潤餅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